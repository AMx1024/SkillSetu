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SkillSetu – System Architecture &amp; App Structure</w:t>
      </w:r>
    </w:p>
    <w:p>
      <w:pPr>
        <w:pStyle w:val="Heading1"/>
      </w:pPr>
      <w:r>
        <w:t>1. Platform Objective</w:t>
      </w:r>
    </w:p>
    <w:p>
      <w:r>
        <w:t xml:space="preserve">SkillSetu is a structured learning and skill‑tracking platform designed to prevent skill decay and build long‑term mastery. </w:t>
      </w:r>
    </w:p>
    <w:p>
      <w:r>
        <w:t xml:space="preserve">The system maps careers to skills, skills to subskills, and subskills to learning resources and questions. </w:t>
      </w:r>
    </w:p>
    <w:p>
      <w:r>
        <w:t>Users complete tasks, the system updates mastery scores, tracks decay over time, and generates daily revision tasks.</w:t>
      </w:r>
    </w:p>
    <w:p>
      <w:pPr>
        <w:pStyle w:val="Heading1"/>
      </w:pPr>
      <w:r>
        <w:t>2. High Level System Flow</w:t>
      </w:r>
    </w:p>
    <w:p>
      <w:r>
        <w:t>User</w:t>
      </w:r>
    </w:p>
    <w:p>
      <w:r>
        <w:t>→ Job Profile</w:t>
      </w:r>
    </w:p>
    <w:p>
      <w:r>
        <w:t>→ Skills</w:t>
      </w:r>
    </w:p>
    <w:p>
      <w:r>
        <w:t>→ Subskills</w:t>
      </w:r>
    </w:p>
    <w:p>
      <w:r>
        <w:t>→ Resources</w:t>
      </w:r>
    </w:p>
    <w:p>
      <w:r>
        <w:t>→ Tasks (Questions)</w:t>
      </w:r>
    </w:p>
    <w:p>
      <w:r>
        <w:t>→ Attempts</w:t>
      </w:r>
    </w:p>
    <w:p>
      <w:r>
        <w:t>→ Mastery Score Update</w:t>
      </w:r>
    </w:p>
    <w:p>
      <w:r>
        <w:t>→ Decay Engine</w:t>
      </w:r>
    </w:p>
    <w:p>
      <w:r>
        <w:t>→ Daily Task Recommendation</w:t>
      </w:r>
    </w:p>
    <w:p>
      <w:r>
        <w:t>→ Resource Recommendation</w:t>
      </w:r>
    </w:p>
    <w:p>
      <w:r>
        <w:t>→ Career Fit Score</w:t>
      </w:r>
    </w:p>
    <w:p>
      <w:pPr>
        <w:pStyle w:val="Heading1"/>
      </w:pPr>
      <w:r>
        <w:t>3. Job Profiles Layer</w:t>
      </w:r>
    </w:p>
    <w:p>
      <w:r>
        <w:t>Users begin by selecting a target job profile. A job profile defines the skill map required for that career.</w:t>
      </w:r>
    </w:p>
    <w:p/>
    <w:p>
      <w:r>
        <w:t>Example Job Profiles:</w:t>
      </w:r>
    </w:p>
    <w:p>
      <w:r>
        <w:t>• Process Engineer</w:t>
      </w:r>
    </w:p>
    <w:p>
      <w:r>
        <w:t>• Process Simulation Engineer</w:t>
      </w:r>
    </w:p>
    <w:p>
      <w:r>
        <w:t>• Chemical Data Scientist</w:t>
      </w:r>
    </w:p>
    <w:p>
      <w:r>
        <w:t>• ML Engineer</w:t>
      </w:r>
    </w:p>
    <w:p>
      <w:r>
        <w:t>• Investment Analyst</w:t>
      </w:r>
    </w:p>
    <w:p/>
    <w:p>
      <w:r>
        <w:t>Each job profile includes:</w:t>
      </w:r>
    </w:p>
    <w:p>
      <w:r>
        <w:t>• Required skills</w:t>
      </w:r>
    </w:p>
    <w:p>
      <w:r>
        <w:t>• Expected proficiency levels</w:t>
      </w:r>
    </w:p>
    <w:p>
      <w:r>
        <w:t>• Recommended learning roadmap</w:t>
      </w:r>
    </w:p>
    <w:p>
      <w:pPr>
        <w:pStyle w:val="Heading1"/>
      </w:pPr>
      <w:r>
        <w:t>4. Skill Layer</w:t>
      </w:r>
    </w:p>
    <w:p>
      <w:r>
        <w:t>Each job profile is composed of major skills.</w:t>
      </w:r>
    </w:p>
    <w:p/>
    <w:p>
      <w:r>
        <w:t>Example (Process Simulation Engineer):</w:t>
      </w:r>
    </w:p>
    <w:p>
      <w:r>
        <w:t>• Thermodynamics</w:t>
      </w:r>
    </w:p>
    <w:p>
      <w:r>
        <w:t>• Fluid Mechanics</w:t>
      </w:r>
    </w:p>
    <w:p>
      <w:r>
        <w:t>• Heat Transfer</w:t>
      </w:r>
    </w:p>
    <w:p>
      <w:r>
        <w:t>• Process Simulation</w:t>
      </w:r>
    </w:p>
    <w:p>
      <w:r>
        <w:t>• Numerical Methods</w:t>
      </w:r>
    </w:p>
    <w:p>
      <w:r>
        <w:t>• Python for Engineers</w:t>
      </w:r>
    </w:p>
    <w:p/>
    <w:p>
      <w:r>
        <w:t>Each skill contains:</w:t>
      </w:r>
    </w:p>
    <w:p>
      <w:r>
        <w:t>• Importance weight</w:t>
      </w:r>
    </w:p>
    <w:p>
      <w:r>
        <w:t>• Mastery score</w:t>
      </w:r>
    </w:p>
    <w:p>
      <w:r>
        <w:t>• Decay score</w:t>
      </w:r>
    </w:p>
    <w:p>
      <w:r>
        <w:t>• Progress tracking</w:t>
      </w:r>
    </w:p>
    <w:p>
      <w:pPr>
        <w:pStyle w:val="Heading1"/>
      </w:pPr>
      <w:r>
        <w:t>5. Subskill Layer</w:t>
      </w:r>
    </w:p>
    <w:p>
      <w:r>
        <w:t>Skills are divided into atomic subskills. This is the core learning unit of the system.</w:t>
      </w:r>
    </w:p>
    <w:p/>
    <w:p>
      <w:r>
        <w:t>Example (Thermodynamics):</w:t>
      </w:r>
    </w:p>
    <w:p>
      <w:r>
        <w:t>• First Law</w:t>
      </w:r>
    </w:p>
    <w:p>
      <w:r>
        <w:t>• Second Law</w:t>
      </w:r>
    </w:p>
    <w:p>
      <w:r>
        <w:t>• Entropy</w:t>
      </w:r>
    </w:p>
    <w:p>
      <w:r>
        <w:t>• Phase Equilibrium</w:t>
      </w:r>
    </w:p>
    <w:p>
      <w:r>
        <w:t>• Fugacity</w:t>
      </w:r>
    </w:p>
    <w:p>
      <w:r>
        <w:t>• Chemical Potential</w:t>
      </w:r>
    </w:p>
    <w:p>
      <w:r>
        <w:t>• Equations of State</w:t>
      </w:r>
    </w:p>
    <w:p/>
    <w:p>
      <w:r>
        <w:t>Why Subskills Exist:</w:t>
      </w:r>
    </w:p>
    <w:p>
      <w:r>
        <w:t>• Skills decay at subskill level</w:t>
      </w:r>
    </w:p>
    <w:p>
      <w:r>
        <w:t>• Resources attach to subskills</w:t>
      </w:r>
    </w:p>
    <w:p>
      <w:r>
        <w:t>• Tasks test subskills</w:t>
      </w:r>
    </w:p>
    <w:p>
      <w:r>
        <w:t>• Progress tracking becomes precise</w:t>
      </w:r>
    </w:p>
    <w:p>
      <w:pPr>
        <w:pStyle w:val="Heading1"/>
      </w:pPr>
      <w:r>
        <w:t>6. Resource Layer</w:t>
      </w:r>
    </w:p>
    <w:p>
      <w:r>
        <w:t>Each subskill links to learning resources.</w:t>
      </w:r>
    </w:p>
    <w:p/>
    <w:p>
      <w:r>
        <w:t>Resource Types:</w:t>
      </w:r>
    </w:p>
    <w:p>
      <w:r>
        <w:t>• Video lectures</w:t>
      </w:r>
    </w:p>
    <w:p>
      <w:r>
        <w:t>• Textbook chapters</w:t>
      </w:r>
    </w:p>
    <w:p>
      <w:r>
        <w:t>• Research papers</w:t>
      </w:r>
    </w:p>
    <w:p>
      <w:r>
        <w:t>• Notes</w:t>
      </w:r>
    </w:p>
    <w:p>
      <w:r>
        <w:t>• Simulations</w:t>
      </w:r>
    </w:p>
    <w:p>
      <w:r>
        <w:t>• Interactive demonstrations</w:t>
      </w:r>
    </w:p>
    <w:p/>
    <w:p>
      <w:r>
        <w:t>Resource Metadata:</w:t>
      </w:r>
    </w:p>
    <w:p>
      <w:r>
        <w:t>• Duration</w:t>
      </w:r>
    </w:p>
    <w:p>
      <w:r>
        <w:t>• Difficulty level</w:t>
      </w:r>
    </w:p>
    <w:p>
      <w:r>
        <w:t>• Source</w:t>
      </w:r>
    </w:p>
    <w:p>
      <w:r>
        <w:t>• Skill tag</w:t>
      </w:r>
    </w:p>
    <w:p>
      <w:r>
        <w:t>• Subskill tag</w:t>
      </w:r>
    </w:p>
    <w:p>
      <w:r>
        <w:t>• Estimated learning time</w:t>
      </w:r>
    </w:p>
    <w:p>
      <w:pPr>
        <w:pStyle w:val="Heading1"/>
      </w:pPr>
      <w:r>
        <w:t>7. Task / Question Layer</w:t>
      </w:r>
    </w:p>
    <w:p>
      <w:r>
        <w:t>Each subskill has a question bank.</w:t>
      </w:r>
    </w:p>
    <w:p/>
    <w:p>
      <w:r>
        <w:t>Question Types:</w:t>
      </w:r>
    </w:p>
    <w:p>
      <w:r>
        <w:t>• Concept questions</w:t>
      </w:r>
    </w:p>
    <w:p>
      <w:r>
        <w:t>• Numerical problems</w:t>
      </w:r>
    </w:p>
    <w:p>
      <w:r>
        <w:t>• Case studies</w:t>
      </w:r>
    </w:p>
    <w:p>
      <w:r>
        <w:t>• Simulation tasks</w:t>
      </w:r>
    </w:p>
    <w:p/>
    <w:p>
      <w:r>
        <w:t>Difficulty Levels:</w:t>
      </w:r>
    </w:p>
    <w:p>
      <w:r>
        <w:t>1. Basic</w:t>
      </w:r>
    </w:p>
    <w:p>
      <w:r>
        <w:t>2. Intermediate</w:t>
      </w:r>
    </w:p>
    <w:p>
      <w:r>
        <w:t>3. Advanced</w:t>
      </w:r>
    </w:p>
    <w:p>
      <w:r>
        <w:t>4. Exam level</w:t>
      </w:r>
    </w:p>
    <w:p>
      <w:r>
        <w:t>5. Industry level</w:t>
      </w:r>
    </w:p>
    <w:p/>
    <w:p>
      <w:r>
        <w:t>Tasks contain:</w:t>
      </w:r>
    </w:p>
    <w:p>
      <w:r>
        <w:t>• Correct answer</w:t>
      </w:r>
    </w:p>
    <w:p>
      <w:r>
        <w:t>• Estimated completion time</w:t>
      </w:r>
    </w:p>
    <w:p>
      <w:r>
        <w:t>• Difficulty level</w:t>
      </w:r>
    </w:p>
    <w:p>
      <w:r>
        <w:t>• Topic tag</w:t>
      </w:r>
    </w:p>
    <w:p>
      <w:pPr>
        <w:pStyle w:val="Heading1"/>
      </w:pPr>
      <w:r>
        <w:t>8. Task Attempts</w:t>
      </w:r>
    </w:p>
    <w:p>
      <w:r>
        <w:t>Whenever a user attempts a task the system records:</w:t>
      </w:r>
    </w:p>
    <w:p/>
    <w:p>
      <w:r>
        <w:t>• User ID</w:t>
      </w:r>
    </w:p>
    <w:p>
      <w:r>
        <w:t>• Task ID</w:t>
      </w:r>
    </w:p>
    <w:p>
      <w:r>
        <w:t>• Score</w:t>
      </w:r>
    </w:p>
    <w:p>
      <w:r>
        <w:t>• Time taken</w:t>
      </w:r>
    </w:p>
    <w:p>
      <w:r>
        <w:t>• Attempt timestamp</w:t>
      </w:r>
    </w:p>
    <w:p>
      <w:r>
        <w:t>• Success / Failure</w:t>
      </w:r>
    </w:p>
    <w:p>
      <w:pPr>
        <w:pStyle w:val="Heading1"/>
      </w:pPr>
      <w:r>
        <w:t>9. Mastery Score System</w:t>
      </w:r>
    </w:p>
    <w:p>
      <w:r>
        <w:t>Mastery score represents the user's understanding of a skill.</w:t>
      </w:r>
    </w:p>
    <w:p/>
    <w:p>
      <w:r>
        <w:t>Factors affecting mastery:</w:t>
      </w:r>
    </w:p>
    <w:p>
      <w:r>
        <w:t>• Accuracy</w:t>
      </w:r>
    </w:p>
    <w:p>
      <w:r>
        <w:t>• Question difficulty</w:t>
      </w:r>
    </w:p>
    <w:p>
      <w:r>
        <w:t>• Consistency</w:t>
      </w:r>
    </w:p>
    <w:p>
      <w:r>
        <w:t>• Recency of practice</w:t>
      </w:r>
    </w:p>
    <w:p/>
    <w:p>
      <w:r>
        <w:t>Harder questions contribute more to mastery improvement.</w:t>
      </w:r>
    </w:p>
    <w:p>
      <w:pPr>
        <w:pStyle w:val="Heading1"/>
      </w:pPr>
      <w:r>
        <w:t>10. Skill Decay Engine</w:t>
      </w:r>
    </w:p>
    <w:p>
      <w:r>
        <w:t>Skills decay over time if not practiced.</w:t>
      </w:r>
    </w:p>
    <w:p/>
    <w:p>
      <w:r>
        <w:t>Simple model:</w:t>
      </w:r>
    </w:p>
    <w:p>
      <w:r>
        <w:t>mastery = mastery × e^(−λt)</w:t>
      </w:r>
    </w:p>
    <w:p/>
    <w:p>
      <w:r>
        <w:t>Where:</w:t>
      </w:r>
    </w:p>
    <w:p>
      <w:r>
        <w:t>λ = forgetting rate</w:t>
      </w:r>
    </w:p>
    <w:p>
      <w:r>
        <w:t>t = time since last practice</w:t>
      </w:r>
    </w:p>
    <w:p/>
    <w:p>
      <w:r>
        <w:t>Risk Buckets:</w:t>
      </w:r>
    </w:p>
    <w:p>
      <w:r>
        <w:t>• mastery &lt; 40 → High Risk</w:t>
      </w:r>
    </w:p>
    <w:p>
      <w:r>
        <w:t>• 40–70 → Medium Risk</w:t>
      </w:r>
    </w:p>
    <w:p>
      <w:r>
        <w:t>• &gt;70 → Stable</w:t>
      </w:r>
    </w:p>
    <w:p>
      <w:pPr>
        <w:pStyle w:val="Heading1"/>
      </w:pPr>
      <w:r>
        <w:t>11. Daily Task Recommendation</w:t>
      </w:r>
    </w:p>
    <w:p>
      <w:r>
        <w:t>Daily learning tasks are generated automatically.</w:t>
      </w:r>
    </w:p>
    <w:p/>
    <w:p>
      <w:r>
        <w:t>Priority formula:</w:t>
      </w:r>
    </w:p>
    <w:p>
      <w:r>
        <w:t>priority = skill_weight × decay_risk</w:t>
      </w:r>
    </w:p>
    <w:p/>
    <w:p>
      <w:r>
        <w:t>Daily task plan example:</w:t>
      </w:r>
    </w:p>
    <w:p>
      <w:r>
        <w:t>• 1 high‑priority task</w:t>
      </w:r>
    </w:p>
    <w:p>
      <w:r>
        <w:t>• 1 medium‑priority task</w:t>
      </w:r>
    </w:p>
    <w:p/>
    <w:p>
      <w:r>
        <w:t>Total time must remain within the user's daily time budget.</w:t>
      </w:r>
    </w:p>
    <w:p>
      <w:pPr>
        <w:pStyle w:val="Heading1"/>
      </w:pPr>
      <w:r>
        <w:t>12. Resource Recommendation Engine</w:t>
      </w:r>
    </w:p>
    <w:p>
      <w:r>
        <w:t>Resources are shown when the system detects difficulty.</w:t>
      </w:r>
    </w:p>
    <w:p/>
    <w:p>
      <w:r>
        <w:t>Triggers:</w:t>
      </w:r>
    </w:p>
    <w:p>
      <w:r>
        <w:t>• Task failed</w:t>
      </w:r>
    </w:p>
    <w:p>
      <w:r>
        <w:t>• Time taken exceeds expected threshold</w:t>
      </w:r>
    </w:p>
    <w:p/>
    <w:p>
      <w:r>
        <w:t>Ranking:</w:t>
      </w:r>
    </w:p>
    <w:p>
      <w:r>
        <w:t>The system recommends the shortest resource covering that subskill.</w:t>
      </w:r>
    </w:p>
    <w:p>
      <w:pPr>
        <w:pStyle w:val="Heading1"/>
      </w:pPr>
      <w:r>
        <w:t>13. Proof Vault</w:t>
      </w:r>
    </w:p>
    <w:p>
      <w:r>
        <w:t>Stores evidence of completed work.</w:t>
      </w:r>
    </w:p>
    <w:p/>
    <w:p>
      <w:r>
        <w:t>Data stored:</w:t>
      </w:r>
    </w:p>
    <w:p>
      <w:r>
        <w:t>• Task score</w:t>
      </w:r>
    </w:p>
    <w:p>
      <w:r>
        <w:t>• Completion timestamp</w:t>
      </w:r>
    </w:p>
    <w:p>
      <w:r>
        <w:t>• Optional file uploads (e.g., Aspen simulation files)</w:t>
      </w:r>
    </w:p>
    <w:p/>
    <w:p>
      <w:r>
        <w:t>Users can view proof history within each skill.</w:t>
      </w:r>
    </w:p>
    <w:p>
      <w:pPr>
        <w:pStyle w:val="Heading1"/>
      </w:pPr>
      <w:r>
        <w:t>14. Internship / Career Mapping</w:t>
      </w:r>
    </w:p>
    <w:p>
      <w:r>
        <w:t>Skills are mapped to real opportunities.</w:t>
      </w:r>
    </w:p>
    <w:p/>
    <w:p>
      <w:r>
        <w:t>Examples:</w:t>
      </w:r>
    </w:p>
    <w:p>
      <w:r>
        <w:t>• AICTE Internship Program</w:t>
      </w:r>
    </w:p>
    <w:p>
      <w:r>
        <w:t>• PM Internship Scheme</w:t>
      </w:r>
    </w:p>
    <w:p/>
    <w:p>
      <w:r>
        <w:t>Fit Score Formula:</w:t>
      </w:r>
    </w:p>
    <w:p>
      <w:r>
        <w:t>fit_score = completed_required_skills / total_required_skills</w:t>
      </w:r>
    </w:p>
    <w:p/>
    <w:p>
      <w:r>
        <w:t>The system shows:</w:t>
      </w:r>
    </w:p>
    <w:p>
      <w:r>
        <w:t>• Current eligibility percentage</w:t>
      </w:r>
    </w:p>
    <w:p>
      <w:r>
        <w:t>• Missing skills required</w:t>
      </w:r>
    </w:p>
    <w:p>
      <w:pPr>
        <w:pStyle w:val="Heading1"/>
      </w:pPr>
      <w:r>
        <w:t>15. Dashboard &amp; Visualization</w:t>
      </w:r>
    </w:p>
    <w:p>
      <w:r>
        <w:t>User dashboard displays:</w:t>
      </w:r>
    </w:p>
    <w:p/>
    <w:p>
      <w:r>
        <w:t>• Skill mastery heatmap</w:t>
      </w:r>
    </w:p>
    <w:p>
      <w:r>
        <w:t>• Decay alerts</w:t>
      </w:r>
    </w:p>
    <w:p>
      <w:r>
        <w:t>• Weak skill identification</w:t>
      </w:r>
    </w:p>
    <w:p>
      <w:r>
        <w:t>• Weekly progress graph</w:t>
      </w:r>
    </w:p>
    <w:p>
      <w:r>
        <w:t>• Learning streak</w:t>
      </w:r>
    </w:p>
    <w:p>
      <w:r>
        <w:t>• Mastery radar chart</w:t>
      </w:r>
    </w:p>
    <w:p>
      <w:pPr>
        <w:pStyle w:val="Heading1"/>
      </w:pPr>
      <w:r>
        <w:t>16. Gamification System</w:t>
      </w:r>
    </w:p>
    <w:p>
      <w:r>
        <w:t>Retention mechanisms:</w:t>
      </w:r>
    </w:p>
    <w:p/>
    <w:p>
      <w:r>
        <w:t>• Daily learning streak</w:t>
      </w:r>
    </w:p>
    <w:p>
      <w:r>
        <w:t>• Weekly mastery gain</w:t>
      </w:r>
    </w:p>
    <w:p>
      <w:r>
        <w:t>• Consistency score</w:t>
      </w:r>
    </w:p>
    <w:p>
      <w:r>
        <w:t>• Milestone badges</w:t>
      </w:r>
    </w:p>
    <w:p>
      <w:pPr>
        <w:pStyle w:val="Heading1"/>
      </w:pPr>
      <w:r>
        <w:t>17. Skill Graph Dependencies</w:t>
      </w:r>
    </w:p>
    <w:p>
      <w:r>
        <w:t>Skills may depend on prerequisite skills.</w:t>
      </w:r>
    </w:p>
    <w:p/>
    <w:p>
      <w:r>
        <w:t>Example:</w:t>
      </w:r>
    </w:p>
    <w:p>
      <w:r>
        <w:t>Thermodynamics → Phase Equilibrium → Distillation</w:t>
      </w:r>
    </w:p>
    <w:p/>
    <w:p>
      <w:r>
        <w:t>This ensures logical learning progression.</w:t>
      </w:r>
    </w:p>
    <w:p>
      <w:pPr>
        <w:pStyle w:val="Heading1"/>
      </w:pPr>
      <w:r>
        <w:t>18. Database Tables</w:t>
      </w:r>
    </w:p>
    <w:p>
      <w:r>
        <w:t>Core tables:</w:t>
      </w:r>
    </w:p>
    <w:p/>
    <w:p>
      <w:r>
        <w:t>user</w:t>
      </w:r>
    </w:p>
    <w:p>
      <w:r>
        <w:t>skill_node</w:t>
      </w:r>
    </w:p>
    <w:p>
      <w:r>
        <w:t>subskill_node</w:t>
      </w:r>
    </w:p>
    <w:p>
      <w:r>
        <w:t>task</w:t>
      </w:r>
    </w:p>
    <w:p>
      <w:r>
        <w:t>task_attempt</w:t>
      </w:r>
    </w:p>
    <w:p>
      <w:r>
        <w:t>resource</w:t>
      </w:r>
    </w:p>
    <w:p>
      <w:r>
        <w:t>user_skill_state</w:t>
      </w:r>
    </w:p>
    <w:p>
      <w:r>
        <w:t>skill_dependency</w:t>
      </w:r>
    </w:p>
    <w:p>
      <w:pPr>
        <w:pStyle w:val="Heading1"/>
      </w:pPr>
      <w:r>
        <w:t>19. Recommended Tech Stack</w:t>
      </w:r>
    </w:p>
    <w:p>
      <w:r>
        <w:t>Backend: FastAPI</w:t>
      </w:r>
    </w:p>
    <w:p>
      <w:r>
        <w:t>Database: PostgreSQL</w:t>
      </w:r>
    </w:p>
    <w:p>
      <w:r>
        <w:t>Frontend: Next.js / React</w:t>
      </w:r>
    </w:p>
    <w:p>
      <w:r>
        <w:t>Authentication: Firebase Auth or Auth0</w:t>
      </w:r>
    </w:p>
    <w:p>
      <w:r>
        <w:t>Hosting: Railway / Render</w:t>
      </w:r>
    </w:p>
    <w:p>
      <w:pPr>
        <w:pStyle w:val="Heading1"/>
      </w:pPr>
      <w:r>
        <w:t>20. 8‑Week MVP Build Plan</w:t>
      </w:r>
    </w:p>
    <w:p>
      <w:r>
        <w:t>Week 1 – Authentication + User Profiles</w:t>
      </w:r>
    </w:p>
    <w:p>
      <w:r>
        <w:t>Week 2 – Skill Graph + Tasks</w:t>
      </w:r>
    </w:p>
    <w:p>
      <w:r>
        <w:t>Week 3 – Mastery Score + Decay Logic</w:t>
      </w:r>
    </w:p>
    <w:p>
      <w:r>
        <w:t>Week 4 – Daily Task Recommendation</w:t>
      </w:r>
    </w:p>
    <w:p>
      <w:r>
        <w:t>Week 5 – Resource Recommendation</w:t>
      </w:r>
    </w:p>
    <w:p>
      <w:r>
        <w:t>Week 6 – Proof Vault</w:t>
      </w:r>
    </w:p>
    <w:p>
      <w:r>
        <w:t>Week 7 – Internship Mapping</w:t>
      </w:r>
    </w:p>
    <w:p>
      <w:r>
        <w:t>Week 8 – UI polish +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